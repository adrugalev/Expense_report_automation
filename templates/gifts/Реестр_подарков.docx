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Реестр подарков</w:t>
      </w:r>
    </w:p>
    <w:p>
      <w:r>
        <w:t>Дата составления: {{ report_date }}</w:t>
      </w:r>
    </w:p>
    <w:p>
      <w:r>
        <w:t>Организация: {{ employee.company }}{{ initiator.company }}</w:t>
      </w:r>
    </w:p>
    <w:p>
      <w:r>
        <w:t>Сотрудник / инициатор: {{ employee.full_name }}{{ initiator.full_name }}</w:t>
      </w:r>
    </w:p>
    <w:p>
      <w:r>
        <w:t>Должность: {{ employee.position }}{{ initiator.position }}</w:t>
      </w:r>
    </w:p>
    <w:p>
      <w:pPr>
        <w:pStyle w:val="Heading2"/>
      </w:pPr>
      <w:r>
        <w:t>Данные по подаркам</w:t>
      </w:r>
    </w:p>
    <w:p>
      <w:r>
        <w:t>Дата покупки: {{ purchase_date }}</w:t>
      </w:r>
    </w:p>
    <w:p>
      <w:r>
        <w:t>Наименование подарков: {{ gift_name }}</w:t>
      </w:r>
    </w:p>
    <w:p>
      <w:r>
        <w:t>Количество: {{ gift_quantity }}</w:t>
      </w:r>
    </w:p>
    <w:p>
      <w:r>
        <w:t>Стоимость за единицу: {{ unit_price }}</w:t>
      </w:r>
    </w:p>
    <w:p>
      <w:r>
        <w:t>Получатели: {{ recipients_text }}</w:t>
      </w:r>
    </w:p>
    <w:p>
      <w:r>
        <w:t>Контрагент: {{ counterparty }}</w:t>
      </w:r>
    </w:p>
    <w:p>
      <w:r>
        <w:t>Повод: {{ occasion }}</w:t>
      </w:r>
    </w:p>
    <w:p>
      <w:r>
        <w:t>Цель расходов: {{ purpose }}</w:t>
      </w:r>
    </w:p>
    <w:p>
      <w:pPr>
        <w:pStyle w:val="Heading2"/>
      </w:pPr>
      <w:r>
        <w:t>Сведения о чеках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N</w:t>
            </w:r>
          </w:p>
        </w:tc>
        <w:tc>
          <w:tcPr>
            <w:tcW w:type="dxa" w:w="1872"/>
          </w:tcPr>
          <w:p>
            <w:r>
              <w:t>Дата</w:t>
            </w:r>
          </w:p>
        </w:tc>
        <w:tc>
          <w:tcPr>
            <w:tcW w:type="dxa" w:w="1872"/>
          </w:tcPr>
          <w:p>
            <w:r>
              <w:t>Продавец</w:t>
            </w:r>
          </w:p>
        </w:tc>
        <w:tc>
          <w:tcPr>
            <w:tcW w:type="dxa" w:w="1872"/>
          </w:tcPr>
          <w:p>
            <w:r>
              <w:t>Тип</w:t>
            </w:r>
          </w:p>
        </w:tc>
        <w:tc>
          <w:tcPr>
            <w:tcW w:type="dxa" w:w="1872"/>
          </w:tcPr>
          <w:p>
            <w:r>
              <w:t>Сумма</w:t>
            </w:r>
          </w:p>
        </w:tc>
      </w:tr>
      <w:tr>
        <w:tc>
          <w:tcPr>
            <w:tcW w:type="dxa" w:w="1872"/>
          </w:tcPr>
          <w:p>
            <w:r>
              <w:t>{{ receipts_table }}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</w:tbl>
    <w:p>
      <w:r>
        <w:t>Итого: {{ total_amount }} ({{ total_amount_words }})</w:t>
      </w:r>
    </w:p>
    <w:p>
      <w:r>
        <w:t>Подписант: {{ employee.default_signatory_name }}{{ initiator.default_signatory_name }}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