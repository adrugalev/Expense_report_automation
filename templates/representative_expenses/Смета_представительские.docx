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Смета представительских расходов</w:t>
      </w:r>
    </w:p>
    <w:p>
      <w:r>
        <w:t>Дата составления: {{ report_date }}</w:t>
      </w:r>
    </w:p>
    <w:p>
      <w:r>
        <w:t>Организация: {{ employee.company }}{{ initiator.company }}</w:t>
      </w:r>
    </w:p>
    <w:p>
      <w:r>
        <w:t>Сотрудник / инициатор: {{ employee.full_name }}{{ initiator.full_name }}</w:t>
      </w:r>
    </w:p>
    <w:p>
      <w:r>
        <w:t>Должность: {{ employee.position }}{{ initiator.position }}</w:t>
      </w:r>
    </w:p>
    <w:p>
      <w:pPr>
        <w:pStyle w:val="Heading2"/>
      </w:pPr>
      <w:r>
        <w:t>Данные мероприятия</w:t>
      </w:r>
    </w:p>
    <w:p>
      <w:r>
        <w:t>Дата мероприятия: {{ event_date }}</w:t>
      </w:r>
    </w:p>
    <w:p>
      <w:r>
        <w:t>Место проведения: {{ place }}</w:t>
      </w:r>
    </w:p>
    <w:p>
      <w:r>
        <w:t>Ресторан / кафе: {{ restaurant_name }}</w:t>
      </w:r>
    </w:p>
    <w:p>
      <w:r>
        <w:t>Контрагент: {{ counterparty }}</w:t>
      </w:r>
    </w:p>
    <w:p>
      <w:r>
        <w:t>Цель встречи: {{ meeting_purpose }}</w:t>
      </w:r>
    </w:p>
    <w:p>
      <w:r>
        <w:t>Участники компании: {{ participants_company_text }}</w:t>
      </w:r>
    </w:p>
    <w:p>
      <w:r>
        <w:t>Участники контрагента: {{ participants_counterparty_text }}</w:t>
      </w:r>
    </w:p>
    <w:p>
      <w:r>
        <w:t>Результат встречи: {{ meeting_result }}</w:t>
      </w:r>
    </w:p>
    <w:p>
      <w:pPr>
        <w:pStyle w:val="Heading2"/>
      </w:pPr>
      <w:r>
        <w:t>Сведения о чеках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N</w:t>
            </w:r>
          </w:p>
        </w:tc>
        <w:tc>
          <w:tcPr>
            <w:tcW w:type="dxa" w:w="1872"/>
          </w:tcPr>
          <w:p>
            <w:r>
              <w:t>Дата</w:t>
            </w:r>
          </w:p>
        </w:tc>
        <w:tc>
          <w:tcPr>
            <w:tcW w:type="dxa" w:w="1872"/>
          </w:tcPr>
          <w:p>
            <w:r>
              <w:t>Продавец</w:t>
            </w:r>
          </w:p>
        </w:tc>
        <w:tc>
          <w:tcPr>
            <w:tcW w:type="dxa" w:w="1872"/>
          </w:tcPr>
          <w:p>
            <w:r>
              <w:t>Тип</w:t>
            </w:r>
          </w:p>
        </w:tc>
        <w:tc>
          <w:tcPr>
            <w:tcW w:type="dxa" w:w="1872"/>
          </w:tcPr>
          <w:p>
            <w:r>
              <w:t>Сумма</w:t>
            </w:r>
          </w:p>
        </w:tc>
      </w:tr>
      <w:tr>
        <w:tc>
          <w:tcPr>
            <w:tcW w:type="dxa" w:w="1872"/>
          </w:tcPr>
          <w:p>
            <w:r>
              <w:t>{{ receipts_table }}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</w:tbl>
    <w:p>
      <w:r>
        <w:t>Итого: {{ total_amount }} ({{ total_amount_words }})</w:t>
      </w:r>
    </w:p>
    <w:p>
      <w:r>
        <w:t>Подписант: {{ employee.default_signatory_name }}{{ initiator.default_signatory_name }}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