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Отчёт по расходам</w:t>
      </w:r>
    </w:p>
    <w:p>
      <w:r>
        <w:t>Дата составления: {{ report_date }}</w:t>
      </w:r>
    </w:p>
    <w:p>
      <w:r>
        <w:t>Организация: {{ employee.company }}{{ initiator.company }}</w:t>
      </w:r>
    </w:p>
    <w:p>
      <w:r>
        <w:t>Сотрудник / инициатор: {{ employee.full_name }}{{ initiator.full_name }}</w:t>
      </w:r>
    </w:p>
    <w:p>
      <w:r>
        <w:t>Должность: {{ employee.position }}{{ initiator.position }}</w:t>
      </w:r>
    </w:p>
    <w:p>
      <w:pPr>
        <w:pStyle w:val="Heading2"/>
      </w:pPr>
      <w:r>
        <w:t>Данные командировки</w:t>
      </w:r>
    </w:p>
    <w:p>
      <w:r>
        <w:t>Город командировки: {{ trip_city }}</w:t>
      </w:r>
    </w:p>
    <w:p>
      <w:r>
        <w:t>Период: {{ trip_start_date }} - {{ trip_end_date }}</w:t>
      </w:r>
    </w:p>
    <w:p>
      <w:r>
        <w:t>Цель поездки: {{ purpose }}</w:t>
      </w:r>
    </w:p>
    <w:p>
      <w:r>
        <w:t>Объект / проект: {{ project }}</w:t>
      </w:r>
    </w:p>
    <w:p>
      <w:r>
        <w:t>Маршрут: {{ route }}</w:t>
      </w:r>
    </w:p>
    <w:p>
      <w:r>
        <w:t>Контрагент: {{ counterparty }}</w:t>
      </w:r>
    </w:p>
    <w:p>
      <w:r>
        <w:t>Основание: {{ basis }}</w:t>
      </w:r>
    </w:p>
    <w:p>
      <w:r>
        <w:t>Комментарий: {{ comment }}</w:t>
      </w:r>
    </w:p>
    <w:p>
      <w:pPr>
        <w:pStyle w:val="Heading2"/>
      </w:pPr>
      <w:r>
        <w:t>Сведения о чеках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Дата</w:t>
            </w:r>
          </w:p>
        </w:tc>
        <w:tc>
          <w:tcPr>
            <w:tcW w:type="dxa" w:w="1872"/>
          </w:tcPr>
          <w:p>
            <w:r>
              <w:t>Продавец</w:t>
            </w:r>
          </w:p>
        </w:tc>
        <w:tc>
          <w:tcPr>
            <w:tcW w:type="dxa" w:w="1872"/>
          </w:tcPr>
          <w:p>
            <w:r>
              <w:t>Тип</w:t>
            </w:r>
          </w:p>
        </w:tc>
        <w:tc>
          <w:tcPr>
            <w:tcW w:type="dxa" w:w="1872"/>
          </w:tcPr>
          <w:p>
            <w:r>
              <w:t>Сумма</w:t>
            </w:r>
          </w:p>
        </w:tc>
      </w:tr>
      <w:tr>
        <w:tc>
          <w:tcPr>
            <w:tcW w:type="dxa" w:w="1872"/>
          </w:tcPr>
          <w:p>
            <w:r>
              <w:t>{{ receipts_table }}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t>Итого: {{ total_amount }} ({{ total_amount_words }})</w:t>
      </w:r>
    </w:p>
    <w:p>
      <w:r>
        <w:t>Подписант: {{ employee.default_signatory_name }}{{ initiator.default_signatory_name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