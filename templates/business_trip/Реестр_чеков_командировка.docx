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Реестр чеков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командировки</w:t>
      </w:r>
    </w:p>
    <w:p>
      <w:r>
        <w:t>Город командировки: {{ trip_city }}</w:t>
      </w:r>
    </w:p>
    <w:p>
      <w:r>
        <w:t>Период: {{ trip_start_date }} - {{ trip_end_date }}</w:t>
      </w:r>
    </w:p>
    <w:p>
      <w:r>
        <w:t>Цель поездки: {{ purpose }}</w:t>
      </w:r>
    </w:p>
    <w:p>
      <w:r>
        <w:t>Объект / проект: {{ project }}</w:t>
      </w:r>
    </w:p>
    <w:p>
      <w:r>
        <w:t>Маршрут: {{ route }}</w:t>
      </w:r>
    </w:p>
    <w:p>
      <w:r>
        <w:t>Контрагент: {{ counterparty }}</w:t>
      </w:r>
    </w:p>
    <w:p>
      <w:r>
        <w:t>Основание: {{ basis }}</w:t>
      </w:r>
    </w:p>
    <w:p>
      <w:r>
        <w:t>Комментарий: {{ comment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